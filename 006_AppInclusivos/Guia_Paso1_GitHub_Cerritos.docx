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F3864"/>
          </w:tcPr>
          <w:p>
            <w:pPr>
              <w:spacing w:before="320" w:after="40"/>
              <w:jc w:val="center"/>
            </w:pPr>
            <w:r>
              <w:rPr>
                <w:rFonts w:ascii="Arial" w:hAnsi="Arial"/>
                <w:b/>
                <w:i w:val="0"/>
                <w:color w:val="BDD7EE"/>
                <w:sz w:val="26"/>
              </w:rPr>
              <w:t>COLEGIO PRESBITERIANO CERRITOS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 w:val="0"/>
                <w:i/>
                <w:color w:val="8EB4D9"/>
                <w:sz w:val="22"/>
              </w:rPr>
              <w:t>Sistema de Educación Inclusiva</w:t>
            </w:r>
          </w:p>
          <w:p>
            <w:pPr>
              <w:spacing w:before="200" w:after="3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GUÍA DE DESPLIEGUE EN SERVIDOR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hAnsi="Arial"/>
          <w:b/>
          <w:i w:val="0"/>
          <w:color w:val="2E75B6"/>
          <w:sz w:val="22"/>
        </w:rPr>
        <w:t>PASO 1 DE 5</w:t>
      </w:r>
    </w:p>
    <w:p>
      <w:pPr>
        <w:spacing w:after="120"/>
      </w:pPr>
      <w:r>
        <w:rPr>
          <w:rFonts w:ascii="Arial" w:hAnsi="Arial"/>
          <w:b/>
          <w:i w:val="0"/>
          <w:color w:val="1F3864"/>
          <w:sz w:val="44"/>
        </w:rPr>
        <w:t>Subir el código a GitHub</w:t>
      </w:r>
    </w:p>
    <w:p>
      <w:pPr>
        <w:spacing w:after="240"/>
      </w:pPr>
      <w:r>
        <w:rPr>
          <w:rFonts w:ascii="Arial" w:hAnsi="Arial"/>
          <w:b w:val="0"/>
          <w:i w:val="0"/>
          <w:color w:val="606060"/>
          <w:sz w:val="22"/>
        </w:rPr>
        <w:t>GitHub es la plataforma donde se guarda y gestiona el código fuente. Railway (el servidor donde vas a alojar la app) se conecta directamente a GitHub para descargar y ejecutar los archivos. Este paso solo se hace una vez.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7"/>
        <w:gridCol w:w="8220"/>
      </w:tblGrid>
      <w:tr>
        <w:tc>
          <w:tcPr>
            <w:tcW w:type="dxa" w:w="4706"/>
            <w:shd w:val="clear" w:color="auto" w:fill="2E75B6"/>
          </w:tcPr>
          <w:p>
            <w:r/>
          </w:p>
        </w:tc>
        <w:tc>
          <w:tcPr>
            <w:tcW w:type="dxa" w:w="4706"/>
            <w:shd w:val="clear" w:color="auto" w:fill="DEEAF1"/>
          </w:tcPr>
          <w:p>
            <w:pPr>
              <w:spacing w:before="80" w:after="40"/>
              <w:ind w:left="170"/>
            </w:pPr>
            <w:r>
              <w:rPr>
                <w:rFonts w:ascii="Arial" w:hAnsi="Arial"/>
                <w:b/>
                <w:i w:val="0"/>
                <w:color w:val="1F3864"/>
                <w:sz w:val="20"/>
              </w:rPr>
              <w:t xml:space="preserve">Antes de empezar necesitás: </w:t>
            </w:r>
          </w:p>
          <w:p>
            <w:pPr>
              <w:spacing w:before="0" w:after="80"/>
              <w:ind w:left="170"/>
            </w:pP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>Conexión a internet  ·  Navegador Chrome o Edge  ·  Los 5 archivos de la carpeta servidor_inclusivo/ (server.js, package.json, .gitignore, INSTRUCCIONES.md y la carpeta public/ con index.html)</w:t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spacing w:before="0" w:after="80"/>
      </w:pPr>
      <w:r>
        <w:rPr>
          <w:rFonts w:ascii="Arial" w:hAnsi="Arial"/>
          <w:b/>
          <w:i w:val="0"/>
          <w:color w:val="1F3864"/>
          <w:sz w:val="32"/>
        </w:rPr>
        <w:t>A  Crear tu cuenta en GitHub (si ya tenés cuenta, saltá a la sección B)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606060"/>
          <w:sz w:val="22"/>
        </w:rPr>
        <w:t>GitHub es gratis para uso personal y no requiere tarjeta de crédito.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5FB"/>
          </w:tcPr>
          <w:p>
            <w:pPr>
              <w:spacing w:before="100" w:after="100"/>
              <w:ind w:left="227"/>
            </w:pPr>
            <w:r>
              <w:rPr>
                <w:rFonts w:ascii="Arial" w:hAnsi="Arial"/>
                <w:b w:val="0"/>
                <w:i w:val="0"/>
                <w:sz w:val="22"/>
              </w:rPr>
              <w:t xml:space="preserve">🔗  </w:t>
            </w:r>
            <w:r>
              <w:rPr>
                <w:rFonts w:ascii="Arial" w:hAnsi="Arial"/>
                <w:b/>
                <w:i w:val="0"/>
                <w:color w:val="2E75B6"/>
                <w:sz w:val="22"/>
              </w:rPr>
              <w:t>https://github.com</w:t>
            </w: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 xml:space="preserve">  —  Página principal de GitHub</w:t>
            </w:r>
          </w:p>
        </w:tc>
      </w:tr>
    </w:tbl>
    <w:p>
      <w:pPr>
        <w:spacing w:after="40"/>
      </w:pP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A.1  </w:t>
      </w:r>
      <w:r>
        <w:rPr>
          <w:rFonts w:ascii="Arial" w:hAnsi="Arial"/>
          <w:b/>
          <w:i w:val="0"/>
          <w:color w:val="1F3864"/>
          <w:sz w:val="22"/>
        </w:rPr>
        <w:t xml:space="preserve">Abrí tu navegador </w:t>
      </w:r>
      <w:r>
        <w:rPr>
          <w:rFonts w:ascii="Arial" w:hAnsi="Arial"/>
          <w:b w:val="0"/>
          <w:i w:val="0"/>
          <w:color w:val="606060"/>
          <w:sz w:val="22"/>
        </w:rPr>
        <w:t>y andá a la dirección https://github.com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A.2  </w:t>
      </w:r>
      <w:r>
        <w:rPr>
          <w:rFonts w:ascii="Arial" w:hAnsi="Arial"/>
          <w:b/>
          <w:i w:val="0"/>
          <w:color w:val="1F3864"/>
          <w:sz w:val="22"/>
        </w:rPr>
        <w:t xml:space="preserve">Hacé clic en el botón verde </w:t>
      </w:r>
      <w:r>
        <w:rPr>
          <w:rFonts w:ascii="Arial" w:hAnsi="Arial"/>
          <w:b w:val="0"/>
          <w:i w:val="0"/>
          <w:color w:val="606060"/>
          <w:sz w:val="22"/>
        </w:rPr>
        <w:t>"Sign up" (Registrarse) que aparece en el centro de la pantalla.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A.3  </w:t>
      </w:r>
      <w:r>
        <w:rPr>
          <w:rFonts w:ascii="Arial" w:hAnsi="Arial"/>
          <w:b/>
          <w:i w:val="0"/>
          <w:color w:val="1F3864"/>
          <w:sz w:val="22"/>
        </w:rPr>
        <w:t xml:space="preserve">Ingresá tu correo electrónico </w:t>
      </w:r>
      <w:r>
        <w:rPr>
          <w:rFonts w:ascii="Arial" w:hAnsi="Arial"/>
          <w:b w:val="0"/>
          <w:i w:val="0"/>
          <w:color w:val="606060"/>
          <w:sz w:val="22"/>
        </w:rPr>
        <w:t>y hacé clic en "Continue".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A.4  </w:t>
      </w:r>
      <w:r>
        <w:rPr>
          <w:rFonts w:ascii="Arial" w:hAnsi="Arial"/>
          <w:b/>
          <w:i w:val="0"/>
          <w:color w:val="1F3864"/>
          <w:sz w:val="22"/>
        </w:rPr>
        <w:t xml:space="preserve">Creá una contraseña </w:t>
      </w:r>
      <w:r>
        <w:rPr>
          <w:rFonts w:ascii="Arial" w:hAnsi="Arial"/>
          <w:b w:val="0"/>
          <w:i w:val="0"/>
          <w:color w:val="606060"/>
          <w:sz w:val="22"/>
        </w:rPr>
        <w:t>con al menos 8 caracteres. Hacé clic en "Continue".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A.5  </w:t>
      </w:r>
      <w:r>
        <w:rPr>
          <w:rFonts w:ascii="Arial" w:hAnsi="Arial"/>
          <w:b/>
          <w:i w:val="0"/>
          <w:color w:val="1F3864"/>
          <w:sz w:val="22"/>
        </w:rPr>
        <w:t xml:space="preserve">Elegí un nombre de usuario </w:t>
      </w:r>
      <w:r>
        <w:rPr>
          <w:rFonts w:ascii="Arial" w:hAnsi="Arial"/>
          <w:b w:val="0"/>
          <w:i w:val="0"/>
          <w:color w:val="606060"/>
          <w:sz w:val="22"/>
        </w:rPr>
        <w:t>por ejemplo: colegio-cerritos o rodrigogodoy. Este nombre aparecerá en la URL de tu repositorio. Hacé clic en "Continue".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A.6  </w:t>
      </w:r>
      <w:r>
        <w:rPr>
          <w:rFonts w:ascii="Arial" w:hAnsi="Arial"/>
          <w:b/>
          <w:i w:val="0"/>
          <w:color w:val="1F3864"/>
          <w:sz w:val="22"/>
        </w:rPr>
        <w:t xml:space="preserve">Completá la verificación </w:t>
      </w:r>
      <w:r>
        <w:rPr>
          <w:rFonts w:ascii="Arial" w:hAnsi="Arial"/>
          <w:b w:val="0"/>
          <w:i w:val="0"/>
          <w:color w:val="606060"/>
          <w:sz w:val="22"/>
        </w:rPr>
        <w:t>("puzzle" o similar) y hacé clic en "Create account".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A.7  </w:t>
      </w:r>
      <w:r>
        <w:rPr>
          <w:rFonts w:ascii="Arial" w:hAnsi="Arial"/>
          <w:b/>
          <w:i w:val="0"/>
          <w:color w:val="1F3864"/>
          <w:sz w:val="22"/>
        </w:rPr>
        <w:t xml:space="preserve">Revisá tu correo electrónico. </w:t>
      </w:r>
      <w:r>
        <w:rPr>
          <w:rFonts w:ascii="Arial" w:hAnsi="Arial"/>
          <w:b w:val="0"/>
          <w:i w:val="0"/>
          <w:color w:val="606060"/>
          <w:sz w:val="22"/>
        </w:rPr>
        <w:t>GitHub te envía un código de 6 dígitos. Copialo e ingresalo en la pantalla que aparece.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7"/>
        <w:gridCol w:w="8220"/>
      </w:tblGrid>
      <w:tr>
        <w:tc>
          <w:tcPr>
            <w:tcW w:type="dxa" w:w="4706"/>
            <w:shd w:val="clear" w:color="auto" w:fill="375623"/>
          </w:tcPr>
          <w:p>
            <w:r/>
          </w:p>
        </w:tc>
        <w:tc>
          <w:tcPr>
            <w:tcW w:type="dxa" w:w="4706"/>
            <w:shd w:val="clear" w:color="auto" w:fill="E2EFDA"/>
          </w:tcPr>
          <w:p>
            <w:pPr>
              <w:spacing w:before="80" w:after="40"/>
              <w:ind w:left="170"/>
            </w:pPr>
            <w:r>
              <w:rPr>
                <w:rFonts w:ascii="Arial" w:hAnsi="Arial"/>
                <w:b/>
                <w:i w:val="0"/>
                <w:color w:val="375623"/>
                <w:sz w:val="20"/>
              </w:rPr>
              <w:t xml:space="preserve">Listo: </w:t>
            </w:r>
          </w:p>
          <w:p>
            <w:pPr>
              <w:spacing w:before="0" w:after="80"/>
              <w:ind w:left="170"/>
            </w:pP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>Tu cuenta ya está creada. Ahora vas a instalar GitHub Desktop para manejar los archivos sin necesidad de comandos.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Arial" w:hAnsi="Arial"/>
          <w:b/>
          <w:i w:val="0"/>
          <w:color w:val="1F3864"/>
          <w:sz w:val="32"/>
        </w:rPr>
        <w:t>B  Instalar GitHub Desktop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606060"/>
          <w:sz w:val="22"/>
        </w:rPr>
        <w:t>GitHub Desktop es una aplicación para Windows que te permite subir archivos a GitHub de forma visual, sin escribir comandos.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5FB"/>
          </w:tcPr>
          <w:p>
            <w:pPr>
              <w:spacing w:before="100" w:after="100"/>
              <w:ind w:left="227"/>
            </w:pPr>
            <w:r>
              <w:rPr>
                <w:rFonts w:ascii="Arial" w:hAnsi="Arial"/>
                <w:b w:val="0"/>
                <w:i w:val="0"/>
                <w:sz w:val="22"/>
              </w:rPr>
              <w:t xml:space="preserve">🔗  </w:t>
            </w:r>
            <w:r>
              <w:rPr>
                <w:rFonts w:ascii="Arial" w:hAnsi="Arial"/>
                <w:b/>
                <w:i w:val="0"/>
                <w:color w:val="2E75B6"/>
                <w:sz w:val="22"/>
              </w:rPr>
              <w:t>https://desktop.github.com</w:t>
            </w: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 xml:space="preserve">  —  Página de descarga de GitHub Desktop</w:t>
            </w:r>
          </w:p>
        </w:tc>
      </w:tr>
    </w:tbl>
    <w:p>
      <w:pPr>
        <w:spacing w:after="40"/>
      </w:pP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B.1  </w:t>
      </w:r>
      <w:r>
        <w:rPr>
          <w:rFonts w:ascii="Arial" w:hAnsi="Arial"/>
          <w:b/>
          <w:i w:val="0"/>
          <w:color w:val="1F3864"/>
          <w:sz w:val="22"/>
        </w:rPr>
        <w:t xml:space="preserve">Abrí </w:t>
      </w:r>
      <w:r>
        <w:rPr>
          <w:rFonts w:ascii="Arial" w:hAnsi="Arial"/>
          <w:b w:val="0"/>
          <w:i w:val="0"/>
          <w:color w:val="606060"/>
          <w:sz w:val="22"/>
        </w:rPr>
        <w:t>https://desktop.github.com en tu navegador.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B.2  </w:t>
      </w:r>
      <w:r>
        <w:rPr>
          <w:rFonts w:ascii="Arial" w:hAnsi="Arial"/>
          <w:b/>
          <w:i w:val="0"/>
          <w:color w:val="1F3864"/>
          <w:sz w:val="22"/>
        </w:rPr>
        <w:t xml:space="preserve">Hacé clic en el botón </w:t>
      </w:r>
      <w:r>
        <w:rPr>
          <w:rFonts w:ascii="Arial" w:hAnsi="Arial"/>
          <w:b w:val="0"/>
          <w:i w:val="0"/>
          <w:color w:val="606060"/>
          <w:sz w:val="22"/>
        </w:rPr>
        <w:t>"Download for Windows (64bit)". Se descarga un archivo llamado GitHubDesktopSetup-x64.exe (aprox. 100 MB).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B.3  </w:t>
      </w:r>
      <w:r>
        <w:rPr>
          <w:rFonts w:ascii="Arial" w:hAnsi="Arial"/>
          <w:b/>
          <w:i w:val="0"/>
          <w:color w:val="1F3864"/>
          <w:sz w:val="22"/>
        </w:rPr>
        <w:t xml:space="preserve">Ejecutá el instalador. </w:t>
      </w:r>
      <w:r>
        <w:rPr>
          <w:rFonts w:ascii="Arial" w:hAnsi="Arial"/>
          <w:b w:val="0"/>
          <w:i w:val="0"/>
          <w:color w:val="606060"/>
          <w:sz w:val="22"/>
        </w:rPr>
        <w:t>Doble clic sobre el archivo descargado. La instalación es automática, no pide configuraciones. En pocos segundos se abre GitHub Desktop directamente.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B.4  </w:t>
      </w:r>
      <w:r>
        <w:rPr>
          <w:rFonts w:ascii="Arial" w:hAnsi="Arial"/>
          <w:b/>
          <w:i w:val="0"/>
          <w:color w:val="1F3864"/>
          <w:sz w:val="22"/>
        </w:rPr>
        <w:t xml:space="preserve">Iniciá sesión en GitHub Desktop. </w:t>
      </w:r>
      <w:r>
        <w:rPr>
          <w:rFonts w:ascii="Arial" w:hAnsi="Arial"/>
          <w:b w:val="0"/>
          <w:i w:val="0"/>
          <w:color w:val="606060"/>
          <w:sz w:val="22"/>
        </w:rPr>
        <w:t>La aplicación abre una ventana que dice "Let's get started". Hacé clic en "Sign in to GitHub.com".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B.5  </w:t>
      </w:r>
      <w:r>
        <w:rPr>
          <w:rFonts w:ascii="Arial" w:hAnsi="Arial"/>
          <w:b/>
          <w:i w:val="0"/>
          <w:color w:val="1F3864"/>
          <w:sz w:val="22"/>
        </w:rPr>
        <w:t xml:space="preserve">Se abre el navegador pidiendo autorización. </w:t>
      </w:r>
      <w:r>
        <w:rPr>
          <w:rFonts w:ascii="Arial" w:hAnsi="Arial"/>
          <w:b w:val="0"/>
          <w:i w:val="0"/>
          <w:color w:val="606060"/>
          <w:sz w:val="22"/>
        </w:rPr>
        <w:t>Hacé clic en el botón verde "Authorize desktop". El navegador puede preguntar si querés abrir GitHub Desktop — respondé que Sí.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B.6  </w:t>
      </w:r>
      <w:r>
        <w:rPr>
          <w:rFonts w:ascii="Arial" w:hAnsi="Arial"/>
          <w:b/>
          <w:i w:val="0"/>
          <w:color w:val="1F3864"/>
          <w:sz w:val="22"/>
        </w:rPr>
        <w:t xml:space="preserve">Configurá tu nombre. </w:t>
      </w:r>
      <w:r>
        <w:rPr>
          <w:rFonts w:ascii="Arial" w:hAnsi="Arial"/>
          <w:b w:val="0"/>
          <w:i w:val="0"/>
          <w:color w:val="606060"/>
          <w:sz w:val="22"/>
        </w:rPr>
        <w:t>GitHub Desktop te pregunta tu nombre y correo (para identificar quién hizo los cambios). Podés dejar los que ya aparecen. Hacé clic en "Finish".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7"/>
        <w:gridCol w:w="8220"/>
      </w:tblGrid>
      <w:tr>
        <w:tc>
          <w:tcPr>
            <w:tcW w:type="dxa" w:w="4706"/>
            <w:shd w:val="clear" w:color="auto" w:fill="375623"/>
          </w:tcPr>
          <w:p>
            <w:r/>
          </w:p>
        </w:tc>
        <w:tc>
          <w:tcPr>
            <w:tcW w:type="dxa" w:w="4706"/>
            <w:shd w:val="clear" w:color="auto" w:fill="E2EFDA"/>
          </w:tcPr>
          <w:p>
            <w:pPr>
              <w:spacing w:before="80" w:after="40"/>
              <w:ind w:left="170"/>
            </w:pPr>
            <w:r>
              <w:rPr>
                <w:rFonts w:ascii="Arial" w:hAnsi="Arial"/>
                <w:b/>
                <w:i w:val="0"/>
                <w:color w:val="375623"/>
                <w:sz w:val="20"/>
              </w:rPr>
              <w:t xml:space="preserve">Listo: </w:t>
            </w:r>
          </w:p>
          <w:p>
            <w:pPr>
              <w:spacing w:before="0" w:after="80"/>
              <w:ind w:left="170"/>
            </w:pP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>GitHub Desktop está instalado y conectado a tu cuenta. Ahora vas a crear el repositorio con los archivos de la app.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Arial" w:hAnsi="Arial"/>
          <w:b/>
          <w:i w:val="0"/>
          <w:color w:val="1F3864"/>
          <w:sz w:val="32"/>
        </w:rPr>
        <w:t>C  Crear el repositorio y subir los archivos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606060"/>
          <w:sz w:val="22"/>
        </w:rPr>
        <w:t>Un repositorio es la carpeta del proyecto en GitHub. Vas a crear uno y copiar ahí los archivos de la app.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C.1  </w:t>
      </w:r>
      <w:r>
        <w:rPr>
          <w:rFonts w:ascii="Arial" w:hAnsi="Arial"/>
          <w:b/>
          <w:i w:val="0"/>
          <w:color w:val="1F3864"/>
          <w:sz w:val="22"/>
        </w:rPr>
        <w:t xml:space="preserve">Ubicá la carpeta servidor_inclusivo/ </w:t>
      </w:r>
      <w:r>
        <w:rPr>
          <w:rFonts w:ascii="Arial" w:hAnsi="Arial"/>
          <w:b w:val="0"/>
          <w:i w:val="0"/>
          <w:color w:val="606060"/>
          <w:sz w:val="22"/>
        </w:rPr>
        <w:t>en tu computadora. Es la carpeta que contiene server.js, package.json, .gitignore, INSTRUCCIONES.md y la carpeta public/.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C.2  </w:t>
      </w:r>
      <w:r>
        <w:rPr>
          <w:rFonts w:ascii="Arial" w:hAnsi="Arial"/>
          <w:b/>
          <w:i w:val="0"/>
          <w:color w:val="1F3864"/>
          <w:sz w:val="22"/>
        </w:rPr>
        <w:t xml:space="preserve">En GitHub Desktop, </w:t>
      </w:r>
      <w:r>
        <w:rPr>
          <w:rFonts w:ascii="Arial" w:hAnsi="Arial"/>
          <w:b w:val="0"/>
          <w:i w:val="0"/>
          <w:color w:val="606060"/>
          <w:sz w:val="22"/>
        </w:rPr>
        <w:t>hacé clic en el menú "File" → "Add Local Repository..."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C.3  </w:t>
      </w:r>
      <w:r>
        <w:rPr>
          <w:rFonts w:ascii="Arial" w:hAnsi="Arial"/>
          <w:b/>
          <w:i w:val="0"/>
          <w:color w:val="1F3864"/>
          <w:sz w:val="22"/>
        </w:rPr>
        <w:t xml:space="preserve">Hacé clic en "Choose..." </w:t>
      </w:r>
      <w:r>
        <w:rPr>
          <w:rFonts w:ascii="Arial" w:hAnsi="Arial"/>
          <w:b w:val="0"/>
          <w:i w:val="0"/>
          <w:color w:val="606060"/>
          <w:sz w:val="22"/>
        </w:rPr>
        <w:t>y navegá hasta la carpeta servidor_inclusivo/. Seleccioná esa carpeta y hacé clic en "Select Folder".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7"/>
        <w:gridCol w:w="8220"/>
      </w:tblGrid>
      <w:tr>
        <w:tc>
          <w:tcPr>
            <w:tcW w:type="dxa" w:w="4706"/>
            <w:shd w:val="clear" w:color="auto" w:fill="BF9000"/>
          </w:tcPr>
          <w:p>
            <w:r/>
          </w:p>
        </w:tc>
        <w:tc>
          <w:tcPr>
            <w:tcW w:type="dxa" w:w="4706"/>
            <w:shd w:val="clear" w:color="auto" w:fill="FFF2CC"/>
          </w:tcPr>
          <w:p>
            <w:pPr>
              <w:spacing w:before="80" w:after="40"/>
              <w:ind w:left="170"/>
            </w:pPr>
            <w:r>
              <w:rPr>
                <w:rFonts w:ascii="Arial" w:hAnsi="Arial"/>
                <w:b/>
                <w:i w:val="0"/>
                <w:color w:val="7F6000"/>
                <w:sz w:val="20"/>
              </w:rPr>
              <w:t xml:space="preserve">Si aparece el mensaje "This directory does not appear to be a Git repository": </w:t>
            </w:r>
          </w:p>
          <w:p>
            <w:pPr>
              <w:spacing w:before="0" w:after="80"/>
              <w:ind w:left="170"/>
            </w:pP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>Es normal la primera vez. Hacé clic en el enlace azul que dice "create a repository" que aparece en ese mismo mensaje. En la ventana que se abre, el nombre ya debería decir "servidor_inclusivo". Dejá todo como está y hacé clic en "Create Repository".</w:t>
            </w:r>
          </w:p>
        </w:tc>
      </w:tr>
    </w:tbl>
    <w:p>
      <w:pPr>
        <w:spacing w:after="40"/>
      </w:pP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C.4  </w:t>
      </w:r>
      <w:r>
        <w:rPr>
          <w:rFonts w:ascii="Arial" w:hAnsi="Arial"/>
          <w:b/>
          <w:i w:val="0"/>
          <w:color w:val="1F3864"/>
          <w:sz w:val="22"/>
        </w:rPr>
        <w:t xml:space="preserve">Verificá que los archivos aparecen. </w:t>
      </w:r>
      <w:r>
        <w:rPr>
          <w:rFonts w:ascii="Arial" w:hAnsi="Arial"/>
          <w:b w:val="0"/>
          <w:i w:val="0"/>
          <w:color w:val="606060"/>
          <w:sz w:val="22"/>
        </w:rPr>
        <w:t>En el panel izquierdo de GitHub Desktop, bajo "Changes", deberías ver una lista de archivos: server.js, package.json, .gitignore, public/index.html, etc. Todos tienen un tilde verde.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C.5  </w:t>
      </w:r>
      <w:r>
        <w:rPr>
          <w:rFonts w:ascii="Arial" w:hAnsi="Arial"/>
          <w:b/>
          <w:i w:val="0"/>
          <w:color w:val="1F3864"/>
          <w:sz w:val="22"/>
        </w:rPr>
        <w:t xml:space="preserve">Escribí el mensaje del commit. </w:t>
      </w:r>
      <w:r>
        <w:rPr>
          <w:rFonts w:ascii="Arial" w:hAnsi="Arial"/>
          <w:b w:val="0"/>
          <w:i w:val="0"/>
          <w:color w:val="606060"/>
          <w:sz w:val="22"/>
        </w:rPr>
        <w:t>En la parte inferior izquierda hay un campo que dice "Summary (required)". Escribí: versión inicial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C.6  </w:t>
      </w:r>
      <w:r>
        <w:rPr>
          <w:rFonts w:ascii="Arial" w:hAnsi="Arial"/>
          <w:b/>
          <w:i w:val="0"/>
          <w:color w:val="1F3864"/>
          <w:sz w:val="22"/>
        </w:rPr>
        <w:t xml:space="preserve">Hacé clic en el botón azul </w:t>
      </w:r>
      <w:r>
        <w:rPr>
          <w:rFonts w:ascii="Arial" w:hAnsi="Arial"/>
          <w:b w:val="0"/>
          <w:i w:val="0"/>
          <w:color w:val="606060"/>
          <w:sz w:val="22"/>
        </w:rPr>
        <w:t>"Commit to main" en la parte inferior izquierda. Los archivos quedan registrados localmente.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C.7  </w:t>
      </w:r>
      <w:r>
        <w:rPr>
          <w:rFonts w:ascii="Arial" w:hAnsi="Arial"/>
          <w:b/>
          <w:i w:val="0"/>
          <w:color w:val="1F3864"/>
          <w:sz w:val="22"/>
        </w:rPr>
        <w:t xml:space="preserve">Publicá el repositorio en GitHub. </w:t>
      </w:r>
      <w:r>
        <w:rPr>
          <w:rFonts w:ascii="Arial" w:hAnsi="Arial"/>
          <w:b w:val="0"/>
          <w:i w:val="0"/>
          <w:color w:val="606060"/>
          <w:sz w:val="22"/>
        </w:rPr>
        <w:t>Ahora hacé clic en el botón azul "Publish repository" que aparece en el centro o en la barra superior.</w:t>
      </w:r>
    </w:p>
    <w:p>
      <w:pPr>
        <w:spacing w:after="80" w:before="120"/>
      </w:pPr>
      <w:r>
        <w:rPr>
          <w:rFonts w:ascii="Arial" w:hAnsi="Arial"/>
          <w:b w:val="0"/>
          <w:i w:val="0"/>
          <w:color w:val="606060"/>
          <w:sz w:val="22"/>
        </w:rPr>
        <w:t>En la ventana que se abre, configurá así: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5953"/>
      </w:tblGrid>
      <w:tr>
        <w:tc>
          <w:tcPr>
            <w:tcW w:type="dxa" w:w="4706"/>
            <w:shd w:val="clear" w:color="auto" w:fill="2E75B6"/>
          </w:tcPr>
          <w:p>
            <w:pPr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706"/>
            <w:shd w:val="clear" w:color="auto" w:fill="2E75B6"/>
          </w:tcPr>
          <w:p>
            <w:pPr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Valor / Acción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/>
                <w:i w:val="0"/>
                <w:color w:val="1F3864"/>
                <w:sz w:val="20"/>
              </w:rPr>
              <w:t>Name (Nombre)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>sistema-inclusivo   ← dejalo como está</w:t>
            </w:r>
          </w:p>
        </w:tc>
      </w:tr>
      <w:tr>
        <w:tc>
          <w:tcPr>
            <w:tcW w:type="dxa" w:w="4706"/>
            <w:shd w:val="clear" w:color="auto" w:fill="F0F4F8"/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/>
                <w:i w:val="0"/>
                <w:color w:val="1F3864"/>
                <w:sz w:val="20"/>
              </w:rPr>
              <w:t>Description</w:t>
            </w:r>
          </w:p>
        </w:tc>
        <w:tc>
          <w:tcPr>
            <w:tcW w:type="dxa" w:w="4706"/>
            <w:shd w:val="clear" w:color="auto" w:fill="F0F4F8"/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>Sistema Educación Inclusiva Cerritos   ← opcional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/>
                <w:i w:val="0"/>
                <w:color w:val="1F3864"/>
                <w:sz w:val="20"/>
              </w:rPr>
              <w:t>Keep this code private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>✔ Activado   ← IMPORTANTE: que esté tildado</w:t>
            </w:r>
          </w:p>
        </w:tc>
      </w:tr>
    </w:tbl>
    <w:p>
      <w:pPr>
        <w:spacing w:after="80"/>
      </w:pP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C.8  </w:t>
      </w:r>
      <w:r>
        <w:rPr>
          <w:rFonts w:ascii="Arial" w:hAnsi="Arial"/>
          <w:b/>
          <w:i w:val="0"/>
          <w:color w:val="1F3864"/>
          <w:sz w:val="22"/>
        </w:rPr>
        <w:t xml:space="preserve">Hacé clic en "Publish Repository". </w:t>
      </w:r>
      <w:r>
        <w:rPr>
          <w:rFonts w:ascii="Arial" w:hAnsi="Arial"/>
          <w:b w:val="0"/>
          <w:i w:val="0"/>
          <w:color w:val="606060"/>
          <w:sz w:val="22"/>
        </w:rPr>
        <w:t>GitHub Desktop sube todos los archivos a GitHub. Esto puede tardar 30 segundos dependiendo de tu conexión.</w:t>
      </w:r>
    </w:p>
    <w:p>
      <w:pPr>
        <w:spacing w:before="0" w:after="80"/>
      </w:pPr>
      <w:r>
        <w:rPr>
          <w:rFonts w:ascii="Arial" w:hAnsi="Arial"/>
          <w:b/>
          <w:i w:val="0"/>
          <w:color w:val="1F3864"/>
          <w:sz w:val="32"/>
        </w:rPr>
        <w:t>D  Verificar que todo quedó bien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D.1  </w:t>
      </w:r>
      <w:r>
        <w:rPr>
          <w:rFonts w:ascii="Arial" w:hAnsi="Arial"/>
          <w:b/>
          <w:i w:val="0"/>
          <w:color w:val="1F3864"/>
          <w:sz w:val="22"/>
        </w:rPr>
        <w:t xml:space="preserve">Abrí GitHub en el navegador: </w:t>
      </w:r>
      <w:r>
        <w:rPr>
          <w:rFonts w:ascii="Arial" w:hAnsi="Arial"/>
          <w:b w:val="0"/>
          <w:i w:val="0"/>
          <w:color w:val="606060"/>
          <w:sz w:val="22"/>
        </w:rPr>
        <w:t>https://github.com — asegurate de haber iniciado sesión.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D.2  </w:t>
      </w:r>
      <w:r>
        <w:rPr>
          <w:rFonts w:ascii="Arial" w:hAnsi="Arial"/>
          <w:b/>
          <w:i w:val="0"/>
          <w:color w:val="1F3864"/>
          <w:sz w:val="22"/>
        </w:rPr>
        <w:t xml:space="preserve">Hacé clic en tu foto de perfil </w:t>
      </w:r>
      <w:r>
        <w:rPr>
          <w:rFonts w:ascii="Arial" w:hAnsi="Arial"/>
          <w:b w:val="0"/>
          <w:i w:val="0"/>
          <w:color w:val="606060"/>
          <w:sz w:val="22"/>
        </w:rPr>
        <w:t>(esquina superior derecha) → "Your repositories".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D.3  </w:t>
      </w:r>
      <w:r>
        <w:rPr>
          <w:rFonts w:ascii="Arial" w:hAnsi="Arial"/>
          <w:b/>
          <w:i w:val="0"/>
          <w:color w:val="1F3864"/>
          <w:sz w:val="22"/>
        </w:rPr>
        <w:t xml:space="preserve">Deberías ver el repositorio </w:t>
      </w:r>
      <w:r>
        <w:rPr>
          <w:rFonts w:ascii="Arial" w:hAnsi="Arial"/>
          <w:b w:val="0"/>
          <w:i w:val="0"/>
          <w:color w:val="606060"/>
          <w:sz w:val="22"/>
        </w:rPr>
        <w:t>"sistema-inclusivo" en la lista. Hacé clic sobre él.</w:t>
      </w:r>
    </w:p>
    <w:p>
      <w:pPr>
        <w:spacing w:before="100" w:after="60"/>
        <w:ind w:left="283"/>
      </w:pPr>
      <w:r>
        <w:rPr>
          <w:rFonts w:ascii="Arial" w:hAnsi="Arial"/>
          <w:b/>
          <w:i w:val="0"/>
          <w:color w:val="2E75B6"/>
          <w:sz w:val="22"/>
        </w:rPr>
        <w:t xml:space="preserve">D.4  </w:t>
      </w:r>
      <w:r>
        <w:rPr>
          <w:rFonts w:ascii="Arial" w:hAnsi="Arial"/>
          <w:b/>
          <w:i w:val="0"/>
          <w:color w:val="1F3864"/>
          <w:sz w:val="22"/>
        </w:rPr>
        <w:t xml:space="preserve">Verificá que estén todos los archivos: </w:t>
      </w:r>
      <w:r>
        <w:rPr>
          <w:rFonts w:ascii="Arial" w:hAnsi="Arial"/>
          <w:b w:val="0"/>
          <w:i w:val="0"/>
          <w:color w:val="606060"/>
          <w:sz w:val="22"/>
        </w:rPr>
        <w:t>server.js, package.json, .gitignore y la carpeta public/ con index.html dentro.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7"/>
        <w:gridCol w:w="8220"/>
      </w:tblGrid>
      <w:tr>
        <w:tc>
          <w:tcPr>
            <w:tcW w:type="dxa" w:w="4706"/>
            <w:shd w:val="clear" w:color="auto" w:fill="375623"/>
          </w:tcPr>
          <w:p>
            <w:r/>
          </w:p>
        </w:tc>
        <w:tc>
          <w:tcPr>
            <w:tcW w:type="dxa" w:w="4706"/>
            <w:shd w:val="clear" w:color="auto" w:fill="E2EFDA"/>
          </w:tcPr>
          <w:p>
            <w:pPr>
              <w:spacing w:before="80" w:after="40"/>
              <w:ind w:left="170"/>
            </w:pPr>
            <w:r>
              <w:rPr>
                <w:rFonts w:ascii="Arial" w:hAnsi="Arial"/>
                <w:b/>
                <w:i w:val="0"/>
                <w:color w:val="375623"/>
                <w:sz w:val="20"/>
              </w:rPr>
              <w:t xml:space="preserve">¡Paso 1 completado! </w:t>
            </w:r>
          </w:p>
          <w:p>
            <w:pPr>
              <w:spacing w:before="0" w:after="80"/>
              <w:ind w:left="170"/>
            </w:pP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>El código ya está en GitHub. Ahora podés continuar con el Paso 2: crear el proyecto en Railway y conectarlo a este repositorio.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Arial" w:hAnsi="Arial"/>
          <w:b/>
          <w:i w:val="0"/>
          <w:color w:val="1F3864"/>
          <w:sz w:val="32"/>
        </w:rPr>
        <w:t>E  Solución de problemas frecuentes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85"/>
        <w:gridCol w:w="4819"/>
      </w:tblGrid>
      <w:tr>
        <w:tc>
          <w:tcPr>
            <w:tcW w:type="dxa" w:w="4706"/>
            <w:shd w:val="clear" w:color="auto" w:fill="1F3864"/>
          </w:tcPr>
          <w:p>
            <w:pPr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Problema</w:t>
            </w:r>
          </w:p>
        </w:tc>
        <w:tc>
          <w:tcPr>
            <w:tcW w:type="dxa" w:w="4706"/>
            <w:shd w:val="clear" w:color="auto" w:fill="1F3864"/>
          </w:tcPr>
          <w:p>
            <w:pPr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i w:val="0"/>
                <w:color w:val="C00000"/>
                <w:sz w:val="20"/>
              </w:rPr>
              <w:t>"This directory does not appear to</w:t>
              <w:br/>
              <w:t>be a Git repository"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>Hacé clic en el enlace azul "create a repository" en ese mismo mensaje.</w:t>
            </w:r>
          </w:p>
        </w:tc>
      </w:tr>
      <w:tr>
        <w:tc>
          <w:tcPr>
            <w:tcW w:type="dxa" w:w="4706"/>
            <w:shd w:val="clear" w:color="auto" w:fill="FCF4F4"/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i w:val="0"/>
                <w:color w:val="C00000"/>
                <w:sz w:val="20"/>
              </w:rPr>
              <w:t>"Authentication failed"</w:t>
            </w:r>
          </w:p>
        </w:tc>
        <w:tc>
          <w:tcPr>
            <w:tcW w:type="dxa" w:w="4706"/>
            <w:shd w:val="clear" w:color="auto" w:fill="FCF4F4"/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>Cerrá GitHub Desktop, volvé a abrirlo y hacé clic en "Sign in to GitHub.com" de nuevo.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i w:val="0"/>
                <w:color w:val="C00000"/>
                <w:sz w:val="20"/>
              </w:rPr>
              <w:t>No aparece el botón "Publish repository"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>Asegurate de haber hecho el Commit (Paso C.6) antes de publicar.</w:t>
            </w:r>
          </w:p>
        </w:tc>
      </w:tr>
      <w:tr>
        <w:tc>
          <w:tcPr>
            <w:tcW w:type="dxa" w:w="4706"/>
            <w:shd w:val="clear" w:color="auto" w:fill="FCF4F4"/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i w:val="0"/>
                <w:color w:val="C00000"/>
                <w:sz w:val="20"/>
              </w:rPr>
              <w:t>Falta algún archivo en GitHub</w:t>
            </w:r>
          </w:p>
        </w:tc>
        <w:tc>
          <w:tcPr>
            <w:tcW w:type="dxa" w:w="4706"/>
            <w:shd w:val="clear" w:color="auto" w:fill="FCF4F4"/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i w:val="0"/>
                <w:color w:val="606060"/>
                <w:sz w:val="20"/>
              </w:rPr>
              <w:t>En GitHub Desktop, verificá en la pestaña "Changes" que aparezcan todos los archivos antes de hacer commit.</w:t>
            </w:r>
          </w:p>
        </w:tc>
      </w:tr>
    </w:tbl>
    <w:p>
      <w:pPr>
        <w:spacing w:after="160"/>
      </w:pPr>
    </w:p>
    <w:p>
      <w:pPr>
        <w:spacing w:before="200"/>
        <w:jc w:val="center"/>
      </w:pPr>
      <w:r>
        <w:rPr>
          <w:rFonts w:ascii="Arial" w:hAnsi="Arial"/>
          <w:b w:val="0"/>
          <w:i/>
          <w:color w:val="AAAAAA"/>
          <w:sz w:val="18"/>
        </w:rPr>
        <w:t>Colegio Presbiteriano Cerritos  ·  Sistema de Educación Inclusiva  ·  Lic. Rodrigo Godoy  ·  Paraguay 2026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